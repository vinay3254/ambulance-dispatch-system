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E005" w14:textId="77777777" w:rsidR="00CC5B94" w:rsidRDefault="00000000">
      <w:pPr>
        <w:jc w:val="center"/>
      </w:pPr>
      <w:r>
        <w:rPr>
          <w:b/>
          <w:color w:val="DC3545"/>
          <w:sz w:val="48"/>
        </w:rPr>
        <w:t>🚑 AI-POWERED INTELLIGENT AMBULANCE DISPATCH SYSTEM</w:t>
      </w:r>
    </w:p>
    <w:p w14:paraId="4E7806EB" w14:textId="77777777" w:rsidR="00CC5B94" w:rsidRDefault="00000000">
      <w:pPr>
        <w:jc w:val="center"/>
      </w:pPr>
      <w:r>
        <w:rPr>
          <w:color w:val="6C757D"/>
          <w:sz w:val="32"/>
        </w:rPr>
        <w:t>Priority Routing &amp; Green Corridor with Auto Hospital Allocation</w:t>
      </w:r>
    </w:p>
    <w:p w14:paraId="6DAE3CCF" w14:textId="77777777" w:rsidR="00CC5B94" w:rsidRDefault="00CC5B94"/>
    <w:p w14:paraId="505FD06D" w14:textId="77777777" w:rsidR="00CC5B94" w:rsidRDefault="00CC5B94"/>
    <w:p w14:paraId="06CBCFED" w14:textId="77777777" w:rsidR="00CC5B94" w:rsidRDefault="00000000">
      <w:pPr>
        <w:jc w:val="center"/>
      </w:pPr>
      <w:r>
        <w:rPr>
          <w:b/>
        </w:rPr>
        <w:t>HACKATHON DEMO GUIDE &amp; VIDEO SCRIPT</w:t>
      </w:r>
      <w:r>
        <w:rPr>
          <w:b/>
        </w:rPr>
        <w:br/>
      </w:r>
      <w:r>
        <w:rPr>
          <w:b/>
        </w:rPr>
        <w:br/>
      </w:r>
      <w:r>
        <w:t>Document Generated: April 05, 2026</w:t>
      </w:r>
      <w:r>
        <w:br/>
        <w:t>Version: 1.0</w:t>
      </w:r>
      <w:r>
        <w:br/>
      </w:r>
      <w:r>
        <w:br/>
        <w:t>━━━━━━━━━━━━━━━━━━━━━━━━━━━━━━━━━━━━━━━━━━━━━━━━━━</w:t>
      </w:r>
    </w:p>
    <w:p w14:paraId="53F460E8" w14:textId="77777777" w:rsidR="00CC5B94" w:rsidRDefault="00000000">
      <w:r>
        <w:br w:type="page"/>
      </w:r>
    </w:p>
    <w:p w14:paraId="61368BC1" w14:textId="77777777" w:rsidR="00CC5B94" w:rsidRDefault="00000000">
      <w:pPr>
        <w:pStyle w:val="Heading1"/>
      </w:pPr>
      <w:r>
        <w:lastRenderedPageBreak/>
        <w:t>📋 TABLE OF CONTENTS</w:t>
      </w:r>
    </w:p>
    <w:p w14:paraId="049C6566" w14:textId="77777777" w:rsidR="00CC5B94" w:rsidRDefault="00000000">
      <w:pPr>
        <w:ind w:left="720"/>
      </w:pPr>
      <w:r>
        <w:t>1. Project Overview &amp; Problem Statement</w:t>
      </w:r>
    </w:p>
    <w:p w14:paraId="7EEABE50" w14:textId="77777777" w:rsidR="00CC5B94" w:rsidRDefault="00000000">
      <w:pPr>
        <w:ind w:left="720"/>
      </w:pPr>
      <w:r>
        <w:t>2. System Architecture</w:t>
      </w:r>
    </w:p>
    <w:p w14:paraId="0E93EF1D" w14:textId="77777777" w:rsidR="00CC5B94" w:rsidRDefault="00000000">
      <w:pPr>
        <w:ind w:left="720"/>
      </w:pPr>
      <w:r>
        <w:t>3. Quick Start Guide</w:t>
      </w:r>
    </w:p>
    <w:p w14:paraId="5C48DC50" w14:textId="77777777" w:rsidR="00CC5B94" w:rsidRDefault="00000000">
      <w:pPr>
        <w:ind w:left="720"/>
      </w:pPr>
      <w:r>
        <w:t>4. Demo Workflow (Video Script)</w:t>
      </w:r>
    </w:p>
    <w:p w14:paraId="7238CC6A" w14:textId="77777777" w:rsidR="00CC5B94" w:rsidRDefault="00000000">
      <w:pPr>
        <w:ind w:left="720"/>
      </w:pPr>
      <w:r>
        <w:t>5. Feature Highlights</w:t>
      </w:r>
    </w:p>
    <w:p w14:paraId="0806F92B" w14:textId="77777777" w:rsidR="00CC5B94" w:rsidRDefault="00000000">
      <w:pPr>
        <w:ind w:left="720"/>
      </w:pPr>
      <w:r>
        <w:t>6. API Endpoints Reference</w:t>
      </w:r>
    </w:p>
    <w:p w14:paraId="0E91A770" w14:textId="77777777" w:rsidR="00CC5B94" w:rsidRDefault="00000000">
      <w:pPr>
        <w:ind w:left="720"/>
      </w:pPr>
      <w:r>
        <w:t>7. Technology Stack</w:t>
      </w:r>
    </w:p>
    <w:p w14:paraId="04D12BBD" w14:textId="77777777" w:rsidR="00CC5B94" w:rsidRDefault="00000000">
      <w:pPr>
        <w:ind w:left="720"/>
      </w:pPr>
      <w:r>
        <w:t>8. Future Enhancements</w:t>
      </w:r>
    </w:p>
    <w:p w14:paraId="6787A00A" w14:textId="77777777" w:rsidR="00CC5B94" w:rsidRDefault="00000000">
      <w:pPr>
        <w:ind w:left="720"/>
      </w:pPr>
      <w:r>
        <w:t>9. Team Information</w:t>
      </w:r>
    </w:p>
    <w:p w14:paraId="59138A2E" w14:textId="77777777" w:rsidR="00CC5B94" w:rsidRDefault="00000000">
      <w:r>
        <w:br w:type="page"/>
      </w:r>
    </w:p>
    <w:p w14:paraId="5DA8EBCA" w14:textId="77777777" w:rsidR="00CC5B94" w:rsidRDefault="00000000">
      <w:pPr>
        <w:pStyle w:val="Heading1"/>
      </w:pPr>
      <w:r>
        <w:lastRenderedPageBreak/>
        <w:t>1. PROJECT OVERVIEW &amp; PROBLEM STATEMENT</w:t>
      </w:r>
    </w:p>
    <w:p w14:paraId="346A7F7F" w14:textId="77777777" w:rsidR="00CC5B94" w:rsidRDefault="00000000">
      <w:pPr>
        <w:pStyle w:val="Heading2"/>
      </w:pPr>
      <w:r>
        <w:t>The Golden Hour Crisis</w:t>
      </w:r>
    </w:p>
    <w:p w14:paraId="74AA002D" w14:textId="77777777" w:rsidR="00CC5B94" w:rsidRDefault="00000000">
      <w:r>
        <w:t>Every year in India, thousands of preventable deaths occur not because of lack of medical facilities — but because the right patient never reaches the right hospital in time. The golden hour — the critical 60-minute window after trauma, cardiac arrest, or stroke where emergency intervention saves lives — is routinely lost.</w:t>
      </w:r>
    </w:p>
    <w:p w14:paraId="38D5C4C5" w14:textId="77777777" w:rsidR="00CC5B94" w:rsidRDefault="00000000">
      <w:pPr>
        <w:pStyle w:val="Heading2"/>
      </w:pPr>
      <w:r>
        <w:t>Key Problems We Solve</w:t>
      </w:r>
    </w:p>
    <w:p w14:paraId="7BEA8E4F" w14:textId="77777777" w:rsidR="00CC5B94" w:rsidRDefault="00000000">
      <w:pPr>
        <w:pStyle w:val="ListBullet"/>
      </w:pPr>
      <w:r>
        <w:rPr>
          <w:b/>
        </w:rPr>
        <w:t xml:space="preserve">No unified dispatch protocol: </w:t>
      </w:r>
      <w:r>
        <w:t>108, 102, 1099 operate in silos with zero coordination</w:t>
      </w:r>
    </w:p>
    <w:p w14:paraId="7062573F" w14:textId="77777777" w:rsidR="00CC5B94" w:rsidRDefault="00000000">
      <w:pPr>
        <w:pStyle w:val="ListBullet"/>
      </w:pPr>
      <w:r>
        <w:rPr>
          <w:b/>
        </w:rPr>
        <w:t xml:space="preserve">Manual dispatcher decisions: </w:t>
      </w:r>
      <w:r>
        <w:t>Based on guesswork, not real-time GPS/traffic data</w:t>
      </w:r>
    </w:p>
    <w:p w14:paraId="07B9F11E" w14:textId="77777777" w:rsidR="00CC5B94" w:rsidRDefault="00000000">
      <w:pPr>
        <w:pStyle w:val="ListBullet"/>
      </w:pPr>
      <w:r>
        <w:rPr>
          <w:b/>
        </w:rPr>
        <w:t xml:space="preserve">Nearest ambulance myth: </w:t>
      </w:r>
      <w:r>
        <w:t>Dispatchers use outdated zone maps, not live positions</w:t>
      </w:r>
    </w:p>
    <w:p w14:paraId="0363CEAA" w14:textId="77777777" w:rsidR="00CC5B94" w:rsidRDefault="00000000">
      <w:pPr>
        <w:pStyle w:val="ListBullet"/>
      </w:pPr>
      <w:r>
        <w:rPr>
          <w:b/>
        </w:rPr>
        <w:t xml:space="preserve">Hospital capacity blindness: </w:t>
      </w:r>
      <w:r>
        <w:t>Ambulances rush to full ICU/trauma facilities</w:t>
      </w:r>
    </w:p>
    <w:p w14:paraId="26FBFD2B" w14:textId="77777777" w:rsidR="00CC5B94" w:rsidRDefault="00000000">
      <w:pPr>
        <w:pStyle w:val="ListBullet"/>
      </w:pPr>
      <w:r>
        <w:rPr>
          <w:b/>
        </w:rPr>
        <w:t xml:space="preserve">Traffic signal unawareness: </w:t>
      </w:r>
      <w:r>
        <w:t>No smart green corridor activation in most cities</w:t>
      </w:r>
    </w:p>
    <w:p w14:paraId="2C2C10F2" w14:textId="77777777" w:rsidR="00CC5B94" w:rsidRDefault="00000000">
      <w:pPr>
        <w:pStyle w:val="ListBullet"/>
      </w:pPr>
      <w:r>
        <w:rPr>
          <w:b/>
        </w:rPr>
        <w:t xml:space="preserve">Rural-urban gap: </w:t>
      </w:r>
      <w:r>
        <w:t>Tier 2/3 cities have near-zero structured EMS coverage</w:t>
      </w:r>
    </w:p>
    <w:p w14:paraId="3192E1D7" w14:textId="77777777" w:rsidR="00CC5B94" w:rsidRDefault="00000000">
      <w:pPr>
        <w:pStyle w:val="Heading2"/>
      </w:pPr>
      <w:r>
        <w:t>Our Solution</w:t>
      </w:r>
    </w:p>
    <w:p w14:paraId="6AEECB58" w14:textId="77777777" w:rsidR="00CC5B94" w:rsidRDefault="00000000">
      <w:r>
        <w:t>An end-to-end AI-driven ambulance dispatch platform featuring real-time optimal dispatch, dynamic priority routing with automated green corridor activation, intelligent hospital matching based on live capacity, and predictive fleet positioning.</w:t>
      </w:r>
    </w:p>
    <w:p w14:paraId="65FBF1CB" w14:textId="77777777" w:rsidR="00CC5B94" w:rsidRDefault="00000000">
      <w:r>
        <w:br w:type="page"/>
      </w:r>
    </w:p>
    <w:p w14:paraId="0D77D848" w14:textId="77777777" w:rsidR="00CC5B94" w:rsidRDefault="00000000">
      <w:pPr>
        <w:pStyle w:val="Heading1"/>
      </w:pPr>
      <w:r>
        <w:lastRenderedPageBreak/>
        <w:t>2. SYSTEM ARCHITECTURE</w:t>
      </w:r>
    </w:p>
    <w:p w14:paraId="49B10C56" w14:textId="77777777" w:rsidR="00CC5B94" w:rsidRDefault="00000000">
      <w:pPr>
        <w:pStyle w:val="Heading2"/>
      </w:pPr>
      <w:r>
        <w:t>Microservices Components</w:t>
      </w:r>
    </w:p>
    <w:p w14:paraId="28331257" w14:textId="77777777" w:rsidR="00CC5B94" w:rsidRDefault="00000000">
      <w:pPr>
        <w:pStyle w:val="ListBullet"/>
      </w:pPr>
      <w:r>
        <w:rPr>
          <w:b/>
        </w:rPr>
        <w:t xml:space="preserve">API Gateway: </w:t>
      </w:r>
      <w:r>
        <w:t>Central routing hub for all services</w:t>
      </w:r>
    </w:p>
    <w:p w14:paraId="4A5357F1" w14:textId="77777777" w:rsidR="00CC5B94" w:rsidRDefault="00000000">
      <w:pPr>
        <w:pStyle w:val="ListBullet"/>
      </w:pPr>
      <w:r>
        <w:rPr>
          <w:b/>
        </w:rPr>
        <w:t xml:space="preserve">Dispatch Engine: </w:t>
      </w:r>
      <w:r>
        <w:t>Real-time ambulance selection algorithm</w:t>
      </w:r>
    </w:p>
    <w:p w14:paraId="7A618533" w14:textId="77777777" w:rsidR="00CC5B94" w:rsidRDefault="00000000">
      <w:pPr>
        <w:pStyle w:val="ListBullet"/>
      </w:pPr>
      <w:r>
        <w:rPr>
          <w:b/>
        </w:rPr>
        <w:t xml:space="preserve">Routing Service: </w:t>
      </w:r>
      <w:r>
        <w:t>OSRM-based navigation with traffic integration</w:t>
      </w:r>
    </w:p>
    <w:p w14:paraId="0A3FEEC4" w14:textId="77777777" w:rsidR="00CC5B94" w:rsidRDefault="00000000">
      <w:pPr>
        <w:pStyle w:val="ListBullet"/>
      </w:pPr>
      <w:r>
        <w:rPr>
          <w:b/>
        </w:rPr>
        <w:t xml:space="preserve">Hospital Matcher: </w:t>
      </w:r>
      <w:r>
        <w:t>Multi-factor scoring for optimal facility selection</w:t>
      </w:r>
    </w:p>
    <w:p w14:paraId="51B784C8" w14:textId="77777777" w:rsidR="00CC5B94" w:rsidRDefault="00000000">
      <w:pPr>
        <w:pStyle w:val="ListBullet"/>
      </w:pPr>
      <w:r>
        <w:rPr>
          <w:b/>
        </w:rPr>
        <w:t xml:space="preserve">Siren Detection: </w:t>
      </w:r>
      <w:r>
        <w:t>Audio FFT + Camera OCR for ambulance detection</w:t>
      </w:r>
    </w:p>
    <w:p w14:paraId="086DD39D" w14:textId="77777777" w:rsidR="00CC5B94" w:rsidRDefault="00000000">
      <w:pPr>
        <w:pStyle w:val="ListBullet"/>
      </w:pPr>
      <w:r>
        <w:rPr>
          <w:b/>
        </w:rPr>
        <w:t xml:space="preserve">Traffic Controller: </w:t>
      </w:r>
      <w:r>
        <w:t>Green corridor activation at intersections</w:t>
      </w:r>
    </w:p>
    <w:p w14:paraId="785BD12C" w14:textId="77777777" w:rsidR="00CC5B94" w:rsidRDefault="00000000">
      <w:pPr>
        <w:pStyle w:val="ListBullet"/>
      </w:pPr>
      <w:r>
        <w:rPr>
          <w:b/>
        </w:rPr>
        <w:t xml:space="preserve">WebSocket Server: </w:t>
      </w:r>
      <w:r>
        <w:t>Real-time updates to all connected clients</w:t>
      </w:r>
    </w:p>
    <w:p w14:paraId="75748C74" w14:textId="77777777" w:rsidR="00CC5B94" w:rsidRDefault="00000000">
      <w:pPr>
        <w:pStyle w:val="ListBullet"/>
      </w:pPr>
      <w:r>
        <w:rPr>
          <w:b/>
        </w:rPr>
        <w:t xml:space="preserve">Prediction Engine: </w:t>
      </w:r>
      <w:r>
        <w:t>ML-based demand forecasting for fleet positioning</w:t>
      </w:r>
    </w:p>
    <w:p w14:paraId="133D2791" w14:textId="77777777" w:rsidR="00CC5B94" w:rsidRDefault="00000000">
      <w:pPr>
        <w:pStyle w:val="Heading2"/>
      </w:pPr>
      <w:r>
        <w:t>Data Flow</w:t>
      </w:r>
    </w:p>
    <w:p w14:paraId="2C23AF08" w14:textId="77777777" w:rsidR="00CC5B94" w:rsidRDefault="00000000">
      <w:r>
        <w:t>Emergency Call → Dispatch Engine → Ambulance Assignment → Route Calculation → Green Corridor Activation → Hospital Matching → Real-time Tracking → Arrival Confirmation</w:t>
      </w:r>
    </w:p>
    <w:p w14:paraId="6FFE9913" w14:textId="77777777" w:rsidR="00CC5B94" w:rsidRDefault="00000000">
      <w:r>
        <w:br w:type="page"/>
      </w:r>
    </w:p>
    <w:p w14:paraId="15435F92" w14:textId="77777777" w:rsidR="00CC5B94" w:rsidRDefault="00000000">
      <w:pPr>
        <w:pStyle w:val="Heading1"/>
      </w:pPr>
      <w:r>
        <w:lastRenderedPageBreak/>
        <w:t>3. QUICK START GUIDE</w:t>
      </w:r>
    </w:p>
    <w:p w14:paraId="54B62CA5" w14:textId="77777777" w:rsidR="00CC5B94" w:rsidRDefault="00000000">
      <w:pPr>
        <w:pStyle w:val="Heading2"/>
      </w:pPr>
      <w:r>
        <w:t>Prerequisites</w:t>
      </w:r>
    </w:p>
    <w:p w14:paraId="6BDB9027" w14:textId="77777777" w:rsidR="00CC5B94" w:rsidRDefault="00000000">
      <w:pPr>
        <w:pStyle w:val="ListBullet"/>
      </w:pPr>
      <w:r>
        <w:t>Node.js v18+</w:t>
      </w:r>
    </w:p>
    <w:p w14:paraId="61361CAE" w14:textId="77777777" w:rsidR="00CC5B94" w:rsidRDefault="00000000">
      <w:pPr>
        <w:pStyle w:val="ListBullet"/>
      </w:pPr>
      <w:r>
        <w:t>Python 3.11+</w:t>
      </w:r>
    </w:p>
    <w:p w14:paraId="73F72A6E" w14:textId="77777777" w:rsidR="00CC5B94" w:rsidRDefault="00000000">
      <w:pPr>
        <w:pStyle w:val="ListBullet"/>
      </w:pPr>
      <w:r>
        <w:t>Modern web browser (Chrome/Edge recommended)</w:t>
      </w:r>
    </w:p>
    <w:p w14:paraId="6C23BB63" w14:textId="77777777" w:rsidR="00CC5B94" w:rsidRDefault="00000000">
      <w:pPr>
        <w:pStyle w:val="Heading2"/>
      </w:pPr>
      <w:r>
        <w:t>Starting the System</w:t>
      </w:r>
    </w:p>
    <w:p w14:paraId="31D8C7DE" w14:textId="77777777" w:rsidR="00CC5B94" w:rsidRDefault="00000000">
      <w:r>
        <w:t>Step 1: Open Terminal/PowerShell in the project directory</w:t>
      </w:r>
    </w:p>
    <w:p w14:paraId="64784FB6" w14:textId="77777777" w:rsidR="00CC5B94" w:rsidRDefault="00000000">
      <w:r>
        <w:t>Step 2: Start the backend server:</w:t>
      </w:r>
    </w:p>
    <w:p w14:paraId="7696DE91" w14:textId="77777777" w:rsidR="00CC5B94" w:rsidRDefault="00000000">
      <w:r>
        <w:rPr>
          <w:rFonts w:ascii="Consolas" w:hAnsi="Consolas"/>
        </w:rPr>
        <w:t>cd ambulance-dispatch-system</w:t>
      </w:r>
    </w:p>
    <w:p w14:paraId="14E55EA2" w14:textId="77777777" w:rsidR="00CC5B94" w:rsidRDefault="00CC5B94"/>
    <w:p w14:paraId="3E6C2D5E" w14:textId="77777777" w:rsidR="00CC5B94" w:rsidRDefault="00000000">
      <w:r>
        <w:rPr>
          <w:rFonts w:ascii="Consolas" w:hAnsi="Consolas"/>
        </w:rPr>
        <w:t>node demo-server.js</w:t>
      </w:r>
    </w:p>
    <w:p w14:paraId="571531AF" w14:textId="77777777" w:rsidR="00CC5B94" w:rsidRDefault="00000000">
      <w:r>
        <w:br/>
        <w:t>Step 3: In a new terminal, start the frontend:</w:t>
      </w:r>
    </w:p>
    <w:p w14:paraId="631FEBCD" w14:textId="77777777" w:rsidR="00CC5B94" w:rsidRDefault="00000000">
      <w:r>
        <w:rPr>
          <w:rFonts w:ascii="Consolas" w:hAnsi="Consolas"/>
        </w:rPr>
        <w:t>cd frontend/dispatcher-dashboard</w:t>
      </w:r>
    </w:p>
    <w:p w14:paraId="5AA60085" w14:textId="77777777" w:rsidR="00CC5B94" w:rsidRDefault="00CC5B94"/>
    <w:p w14:paraId="2D6EE17C" w14:textId="77777777" w:rsidR="00CC5B94" w:rsidRDefault="00000000">
      <w:r>
        <w:rPr>
          <w:rFonts w:ascii="Consolas" w:hAnsi="Consolas"/>
        </w:rPr>
        <w:t>npm run dev</w:t>
      </w:r>
    </w:p>
    <w:p w14:paraId="11CD0C7E" w14:textId="77777777" w:rsidR="00CC5B94" w:rsidRDefault="00000000">
      <w:pPr>
        <w:pStyle w:val="Heading2"/>
      </w:pPr>
      <w:r>
        <w:t>Access Points</w:t>
      </w:r>
    </w:p>
    <w:tbl>
      <w:tblPr>
        <w:tblStyle w:val="TableGrid"/>
        <w:tblW w:w="0" w:type="auto"/>
        <w:tblLook w:val="04A0" w:firstRow="1" w:lastRow="0" w:firstColumn="1" w:lastColumn="0" w:noHBand="0" w:noVBand="1"/>
      </w:tblPr>
      <w:tblGrid>
        <w:gridCol w:w="4320"/>
        <w:gridCol w:w="4320"/>
      </w:tblGrid>
      <w:tr w:rsidR="00CC5B94" w14:paraId="63AA2A13" w14:textId="77777777">
        <w:tc>
          <w:tcPr>
            <w:tcW w:w="4320" w:type="dxa"/>
          </w:tcPr>
          <w:p w14:paraId="02650B54" w14:textId="77777777" w:rsidR="00CC5B94" w:rsidRDefault="00000000">
            <w:r>
              <w:rPr>
                <w:b/>
              </w:rPr>
              <w:t>Component</w:t>
            </w:r>
          </w:p>
        </w:tc>
        <w:tc>
          <w:tcPr>
            <w:tcW w:w="4320" w:type="dxa"/>
          </w:tcPr>
          <w:p w14:paraId="797048EA" w14:textId="77777777" w:rsidR="00CC5B94" w:rsidRDefault="00000000">
            <w:r>
              <w:rPr>
                <w:b/>
              </w:rPr>
              <w:t>URL</w:t>
            </w:r>
          </w:p>
        </w:tc>
      </w:tr>
      <w:tr w:rsidR="00CC5B94" w14:paraId="18EE3D22" w14:textId="77777777">
        <w:tc>
          <w:tcPr>
            <w:tcW w:w="4320" w:type="dxa"/>
          </w:tcPr>
          <w:p w14:paraId="121D0F6B" w14:textId="77777777" w:rsidR="00CC5B94" w:rsidRDefault="00000000">
            <w:r>
              <w:t>Dispatcher Dashboard</w:t>
            </w:r>
          </w:p>
        </w:tc>
        <w:tc>
          <w:tcPr>
            <w:tcW w:w="4320" w:type="dxa"/>
          </w:tcPr>
          <w:p w14:paraId="7FE540A7" w14:textId="77777777" w:rsidR="00CC5B94" w:rsidRDefault="00000000">
            <w:r>
              <w:t>http://localhost:5173</w:t>
            </w:r>
          </w:p>
        </w:tc>
      </w:tr>
      <w:tr w:rsidR="00CC5B94" w14:paraId="1985857D" w14:textId="77777777">
        <w:tc>
          <w:tcPr>
            <w:tcW w:w="4320" w:type="dxa"/>
          </w:tcPr>
          <w:p w14:paraId="06ABFB93" w14:textId="77777777" w:rsidR="00CC5B94" w:rsidRDefault="00000000">
            <w:r>
              <w:t>API Server</w:t>
            </w:r>
          </w:p>
        </w:tc>
        <w:tc>
          <w:tcPr>
            <w:tcW w:w="4320" w:type="dxa"/>
          </w:tcPr>
          <w:p w14:paraId="0EDEEF0D" w14:textId="77777777" w:rsidR="00CC5B94" w:rsidRDefault="00000000">
            <w:r>
              <w:t>http://localhost:3000</w:t>
            </w:r>
          </w:p>
        </w:tc>
      </w:tr>
      <w:tr w:rsidR="00CC5B94" w14:paraId="0264D2DB" w14:textId="77777777">
        <w:tc>
          <w:tcPr>
            <w:tcW w:w="4320" w:type="dxa"/>
          </w:tcPr>
          <w:p w14:paraId="325ED5FE" w14:textId="77777777" w:rsidR="00CC5B94" w:rsidRDefault="00000000">
            <w:r>
              <w:t>Login Credentials</w:t>
            </w:r>
          </w:p>
        </w:tc>
        <w:tc>
          <w:tcPr>
            <w:tcW w:w="4320" w:type="dxa"/>
          </w:tcPr>
          <w:p w14:paraId="7B4432FB" w14:textId="77777777" w:rsidR="00CC5B94" w:rsidRDefault="00000000">
            <w:r>
              <w:t>dispatcher@demo.com / password123</w:t>
            </w:r>
          </w:p>
        </w:tc>
      </w:tr>
    </w:tbl>
    <w:p w14:paraId="70F9BED9" w14:textId="77777777" w:rsidR="00CC5B94" w:rsidRDefault="00000000">
      <w:r>
        <w:br w:type="page"/>
      </w:r>
    </w:p>
    <w:p w14:paraId="381B79E1" w14:textId="77777777" w:rsidR="00CC5B94" w:rsidRDefault="00000000">
      <w:pPr>
        <w:pStyle w:val="Heading1"/>
      </w:pPr>
      <w:r>
        <w:lastRenderedPageBreak/>
        <w:t>4. DEMO WORKFLOW (VIDEO SCRIPT)</w:t>
      </w:r>
    </w:p>
    <w:p w14:paraId="111F7EA3" w14:textId="77777777" w:rsidR="00CC5B94" w:rsidRDefault="00000000">
      <w:r>
        <w:t>Follow this step-by-step script to record your hackathon demo video. Estimated total duration: 5-7 minutes.</w:t>
      </w:r>
    </w:p>
    <w:p w14:paraId="0049FB26" w14:textId="77777777" w:rsidR="00CC5B94" w:rsidRDefault="00000000">
      <w:pPr>
        <w:pStyle w:val="Heading2"/>
      </w:pPr>
      <w:r>
        <w:t>🎬 Scene 1: Introduction (30 seconds)</w:t>
      </w:r>
    </w:p>
    <w:p w14:paraId="3134A2AB" w14:textId="77777777" w:rsidR="00CC5B94" w:rsidRDefault="00000000">
      <w:pPr>
        <w:pStyle w:val="ListBullet"/>
      </w:pPr>
      <w:r>
        <w:rPr>
          <w:b/>
        </w:rPr>
        <w:t>NARRATION:</w:t>
      </w:r>
    </w:p>
    <w:p w14:paraId="4B514700" w14:textId="77777777" w:rsidR="00CC5B94" w:rsidRDefault="00000000">
      <w:r>
        <w:t>"Welcome to our AI-Powered Intelligent Ambulance Dispatch System. Every year, thousands die because the right patient never reaches the right hospital in time. Our solution addresses this golden hour crisis with real-time dispatch, smart routing, and automated green corridor activation."</w:t>
      </w:r>
    </w:p>
    <w:p w14:paraId="081D9ACD" w14:textId="77777777" w:rsidR="00CC5B94" w:rsidRDefault="00000000">
      <w:pPr>
        <w:pStyle w:val="ListBullet"/>
      </w:pPr>
      <w:r>
        <w:t>ACTION: Show the login page at http://localhost:5173</w:t>
      </w:r>
    </w:p>
    <w:p w14:paraId="72C86F1B" w14:textId="77777777" w:rsidR="00CC5B94" w:rsidRDefault="00000000">
      <w:pPr>
        <w:pStyle w:val="Heading2"/>
      </w:pPr>
      <w:r>
        <w:t>🎬 Scene 2: Login &amp; Dashboard Overview (45 seconds)</w:t>
      </w:r>
    </w:p>
    <w:p w14:paraId="0E5B4756" w14:textId="77777777" w:rsidR="00CC5B94" w:rsidRDefault="00000000">
      <w:pPr>
        <w:pStyle w:val="ListBullet"/>
      </w:pPr>
      <w:r>
        <w:rPr>
          <w:b/>
        </w:rPr>
        <w:t>ACTION:</w:t>
      </w:r>
    </w:p>
    <w:p w14:paraId="5ECC70B4" w14:textId="77777777" w:rsidR="00CC5B94" w:rsidRDefault="00000000">
      <w:r>
        <w:t xml:space="preserve">  • Enter email: dispatcher@demo.com</w:t>
      </w:r>
    </w:p>
    <w:p w14:paraId="640C87A6" w14:textId="77777777" w:rsidR="00CC5B94" w:rsidRDefault="00000000">
      <w:r>
        <w:t xml:space="preserve">  • Enter password: password123</w:t>
      </w:r>
    </w:p>
    <w:p w14:paraId="4FBCD879" w14:textId="77777777" w:rsidR="00CC5B94" w:rsidRDefault="00000000">
      <w:r>
        <w:t xml:space="preserve">  • Click Login button</w:t>
      </w:r>
    </w:p>
    <w:p w14:paraId="1AC98CC0" w14:textId="77777777" w:rsidR="00CC5B94" w:rsidRDefault="00000000">
      <w:r>
        <w:t xml:space="preserve">  • Pan across the dashboard showing: Live Map, Incident Queue, Statistics Cards</w:t>
      </w:r>
    </w:p>
    <w:p w14:paraId="41295FB7" w14:textId="77777777" w:rsidR="00CC5B94" w:rsidRDefault="00000000">
      <w:pPr>
        <w:pStyle w:val="ListBullet"/>
      </w:pPr>
      <w:r>
        <w:rPr>
          <w:b/>
        </w:rPr>
        <w:t>NARRATION:</w:t>
      </w:r>
    </w:p>
    <w:p w14:paraId="6B49D1A2" w14:textId="77777777" w:rsidR="00CC5B94" w:rsidRDefault="00000000">
      <w:r>
        <w:t>"This is our unified command center. Dispatchers see all active emergencies, ambulance positions, and hospital statuses in real-time. Notice the color-coded incident markers — red for critical, orange for urgent, yellow for non-urgent."</w:t>
      </w:r>
    </w:p>
    <w:p w14:paraId="09FC321C" w14:textId="77777777" w:rsidR="00CC5B94" w:rsidRDefault="00000000">
      <w:pPr>
        <w:pStyle w:val="Heading2"/>
      </w:pPr>
      <w:r>
        <w:t>🎬 Scene 3: Incident Queue &amp; Details (45 seconds)</w:t>
      </w:r>
    </w:p>
    <w:p w14:paraId="2B1B1232" w14:textId="77777777" w:rsidR="00CC5B94" w:rsidRDefault="00000000">
      <w:pPr>
        <w:pStyle w:val="ListBullet"/>
      </w:pPr>
      <w:r>
        <w:rPr>
          <w:b/>
        </w:rPr>
        <w:t>ACTION:</w:t>
      </w:r>
    </w:p>
    <w:p w14:paraId="4895E094" w14:textId="77777777" w:rsidR="00CC5B94" w:rsidRDefault="00000000">
      <w:r>
        <w:t xml:space="preserve">  • Click on an incident in the queue (left sidebar)</w:t>
      </w:r>
    </w:p>
    <w:p w14:paraId="38D5747E" w14:textId="77777777" w:rsidR="00CC5B94" w:rsidRDefault="00000000">
      <w:r>
        <w:t xml:space="preserve">  • Show incident details: location, type, severity, timestamp</w:t>
      </w:r>
    </w:p>
    <w:p w14:paraId="6FE2E0BC" w14:textId="77777777" w:rsidR="00CC5B94" w:rsidRDefault="00000000">
      <w:r>
        <w:t xml:space="preserve">  • Highlight the 'Assign Ambulance' button</w:t>
      </w:r>
    </w:p>
    <w:p w14:paraId="6DD479C4" w14:textId="77777777" w:rsidR="00CC5B94" w:rsidRDefault="00000000">
      <w:pPr>
        <w:pStyle w:val="ListBullet"/>
      </w:pPr>
      <w:r>
        <w:rPr>
          <w:b/>
        </w:rPr>
        <w:t>NARRATION:</w:t>
      </w:r>
    </w:p>
    <w:p w14:paraId="0B503C95" w14:textId="77777777" w:rsidR="00CC5B94" w:rsidRDefault="00000000">
      <w:r>
        <w:t>"Each incident shows complete details including GPS coordinates captured automatically from the caller's phone. Our AI has already calculated the optimal ambulance based on proximity, traffic conditions, and vehicle type."</w:t>
      </w:r>
    </w:p>
    <w:p w14:paraId="2030D4A8" w14:textId="77777777" w:rsidR="00CC5B94" w:rsidRDefault="00000000">
      <w:pPr>
        <w:pStyle w:val="Heading2"/>
      </w:pPr>
      <w:r>
        <w:lastRenderedPageBreak/>
        <w:t>🎬 Scene 4: Ambulance Assignment Wizard (60 seconds)</w:t>
      </w:r>
    </w:p>
    <w:p w14:paraId="0C5AF12C" w14:textId="77777777" w:rsidR="00CC5B94" w:rsidRDefault="00000000">
      <w:pPr>
        <w:pStyle w:val="ListBullet"/>
      </w:pPr>
      <w:r>
        <w:rPr>
          <w:b/>
        </w:rPr>
        <w:t>ACTION:</w:t>
      </w:r>
    </w:p>
    <w:p w14:paraId="17E2EB0C" w14:textId="77777777" w:rsidR="00CC5B94" w:rsidRDefault="00000000">
      <w:r>
        <w:t xml:space="preserve">  • Click 'Assign Ambulance' on a pending incident</w:t>
      </w:r>
    </w:p>
    <w:p w14:paraId="775FD877" w14:textId="77777777" w:rsidR="00CC5B94" w:rsidRDefault="00000000">
      <w:r>
        <w:t xml:space="preserve">  • Step 1: Show recommended ambulances ranked by AI score</w:t>
      </w:r>
    </w:p>
    <w:p w14:paraId="33003468" w14:textId="77777777" w:rsidR="00CC5B94" w:rsidRDefault="00000000">
      <w:r>
        <w:t xml:space="preserve">  • Step 2: Select ambulance, show ETA calculation</w:t>
      </w:r>
    </w:p>
    <w:p w14:paraId="29E75844" w14:textId="77777777" w:rsidR="00CC5B94" w:rsidRDefault="00000000">
      <w:r>
        <w:t xml:space="preserve">  • Step 3: Confirm hospital recommendation</w:t>
      </w:r>
    </w:p>
    <w:p w14:paraId="2B32046B" w14:textId="77777777" w:rsidR="00CC5B94" w:rsidRDefault="00000000">
      <w:r>
        <w:t xml:space="preserve">  • Click Confirm Assignment</w:t>
      </w:r>
    </w:p>
    <w:p w14:paraId="38E03CEF" w14:textId="77777777" w:rsidR="00CC5B94" w:rsidRDefault="00000000">
      <w:pPr>
        <w:pStyle w:val="ListBullet"/>
      </w:pPr>
      <w:r>
        <w:rPr>
          <w:b/>
        </w:rPr>
        <w:t>NARRATION:</w:t>
      </w:r>
    </w:p>
    <w:p w14:paraId="0D8E8248" w14:textId="77777777" w:rsidR="00CC5B94" w:rsidRDefault="00000000">
      <w:r>
        <w:t>"Our dispatch engine considers multiple factors: true road distance (not straight-line), current traffic, ambulance type matching (ALS for cardiac, neonatal for infants), and crew availability. The AI recommends optimal choices but dispatchers retain override control."</w:t>
      </w:r>
    </w:p>
    <w:p w14:paraId="2F28B563" w14:textId="77777777" w:rsidR="00CC5B94" w:rsidRDefault="00000000">
      <w:pPr>
        <w:pStyle w:val="Heading2"/>
      </w:pPr>
      <w:r>
        <w:t>🎬 Scene 5: Green Corridor / Siren Detection (60 seconds)</w:t>
      </w:r>
    </w:p>
    <w:p w14:paraId="47C35767" w14:textId="77777777" w:rsidR="00CC5B94" w:rsidRDefault="00000000">
      <w:pPr>
        <w:pStyle w:val="ListBullet"/>
      </w:pPr>
      <w:r>
        <w:rPr>
          <w:b/>
        </w:rPr>
        <w:t>ACTION:</w:t>
      </w:r>
    </w:p>
    <w:p w14:paraId="2BFCEC5A" w14:textId="77777777" w:rsidR="00CC5B94" w:rsidRDefault="00000000">
      <w:r>
        <w:t xml:space="preserve">  • Open new browser tab: http://localhost:3000/api/siren-detection/traffic</w:t>
      </w:r>
    </w:p>
    <w:p w14:paraId="2103FBAF" w14:textId="77777777" w:rsidR="00CC5B94" w:rsidRDefault="00000000">
      <w:r>
        <w:t xml:space="preserve">  • Show traffic light states (JSON response)</w:t>
      </w:r>
    </w:p>
    <w:p w14:paraId="30DB2AE3" w14:textId="77777777" w:rsidR="00CC5B94" w:rsidRDefault="00000000">
      <w:r>
        <w:t xml:space="preserve">  • Use Postman/curl to activate green corridor:</w:t>
      </w:r>
    </w:p>
    <w:p w14:paraId="630916C9" w14:textId="77777777" w:rsidR="00CC5B94" w:rsidRDefault="00000000">
      <w:r>
        <w:rPr>
          <w:rFonts w:ascii="Consolas" w:hAnsi="Consolas"/>
        </w:rPr>
        <w:t>POST http://localhost:3000/api/green-corridor/activate</w:t>
      </w:r>
      <w:r>
        <w:rPr>
          <w:rFonts w:ascii="Consolas" w:hAnsi="Consolas"/>
        </w:rPr>
        <w:br/>
        <w:t>{"ambulance_id": "amb-001", "lane": "NORTH"}</w:t>
      </w:r>
    </w:p>
    <w:p w14:paraId="6EBC126E" w14:textId="77777777" w:rsidR="00CC5B94" w:rsidRDefault="00000000">
      <w:r>
        <w:t xml:space="preserve">  • Refresh traffic endpoint to show NORTH is now GREEN</w:t>
      </w:r>
    </w:p>
    <w:p w14:paraId="401BF801" w14:textId="77777777" w:rsidR="00CC5B94" w:rsidRDefault="00000000">
      <w:pPr>
        <w:pStyle w:val="ListBullet"/>
      </w:pPr>
      <w:r>
        <w:rPr>
          <w:b/>
        </w:rPr>
        <w:t>NARRATION:</w:t>
      </w:r>
    </w:p>
    <w:p w14:paraId="0C060387" w14:textId="77777777" w:rsidR="00CC5B94" w:rsidRDefault="00000000">
      <w:r>
        <w:t>"This is our integrated siren detection and green corridor system. Using audio FFT analysis and camera-based ambulance detection, intersections automatically detect approaching ambulances and switch traffic signals to green. Watch as the NORTH lane turns green while others turn red, creating a clear corridor for the ambulance."</w:t>
      </w:r>
    </w:p>
    <w:p w14:paraId="5DC1F841" w14:textId="77777777" w:rsidR="00CC5B94" w:rsidRDefault="00000000">
      <w:pPr>
        <w:pStyle w:val="Heading2"/>
      </w:pPr>
      <w:r>
        <w:t>🎬 Scene 6: Hospital Matching (45 seconds)</w:t>
      </w:r>
    </w:p>
    <w:p w14:paraId="755DC7E0" w14:textId="77777777" w:rsidR="00CC5B94" w:rsidRDefault="00000000">
      <w:pPr>
        <w:pStyle w:val="ListBullet"/>
      </w:pPr>
      <w:r>
        <w:rPr>
          <w:b/>
        </w:rPr>
        <w:t>ACTION:</w:t>
      </w:r>
    </w:p>
    <w:p w14:paraId="29C9DCA7" w14:textId="77777777" w:rsidR="00CC5B94" w:rsidRDefault="00000000">
      <w:r>
        <w:t xml:space="preserve">  • Open: http://localhost:3000/api/hospitals</w:t>
      </w:r>
    </w:p>
    <w:p w14:paraId="4022CB4F" w14:textId="77777777" w:rsidR="00CC5B94" w:rsidRDefault="00000000">
      <w:r>
        <w:t xml:space="preserve">  • Show hospital data with bed availability, specialties</w:t>
      </w:r>
    </w:p>
    <w:p w14:paraId="11DE6AF9" w14:textId="77777777" w:rsidR="00CC5B94" w:rsidRDefault="00000000">
      <w:r>
        <w:t xml:space="preserve">  • Highlight ICU beds, trauma bays, specialist on-duty</w:t>
      </w:r>
    </w:p>
    <w:p w14:paraId="1CBA7AB2" w14:textId="77777777" w:rsidR="00CC5B94" w:rsidRDefault="00000000">
      <w:pPr>
        <w:pStyle w:val="ListBullet"/>
      </w:pPr>
      <w:r>
        <w:rPr>
          <w:b/>
        </w:rPr>
        <w:lastRenderedPageBreak/>
        <w:t>NARRATION:</w:t>
      </w:r>
    </w:p>
    <w:p w14:paraId="3901C6E5" w14:textId="77777777" w:rsidR="00CC5B94" w:rsidRDefault="00000000">
      <w:r>
        <w:t>"Our hospital matcher maintains real-time registry of nearby facilities. It scores hospitals using 5 factors: travel time (30%), bed availability (25%), specialist match (20%), urgency capability (15%), and facility equipment (10%). A cardiac patient goes to a hospital with available ICU and cardiologist on duty — not just the nearest one."</w:t>
      </w:r>
    </w:p>
    <w:p w14:paraId="14381CEE" w14:textId="77777777" w:rsidR="00CC5B94" w:rsidRDefault="00000000">
      <w:pPr>
        <w:pStyle w:val="Heading2"/>
      </w:pPr>
      <w:r>
        <w:t>🎬 Scene 7: API Demonstration (45 seconds)</w:t>
      </w:r>
    </w:p>
    <w:p w14:paraId="47BA92DA" w14:textId="77777777" w:rsidR="00CC5B94" w:rsidRDefault="00000000">
      <w:pPr>
        <w:pStyle w:val="ListBullet"/>
      </w:pPr>
      <w:r>
        <w:rPr>
          <w:b/>
        </w:rPr>
        <w:t>ACTION:</w:t>
      </w:r>
    </w:p>
    <w:p w14:paraId="5BA09E78" w14:textId="77777777" w:rsidR="00CC5B94" w:rsidRDefault="00000000">
      <w:r>
        <w:t xml:space="preserve">  • Show API endpoints in browser:</w:t>
      </w:r>
    </w:p>
    <w:p w14:paraId="3BEC434D" w14:textId="77777777" w:rsidR="00CC5B94" w:rsidRDefault="00000000">
      <w:r>
        <w:t xml:space="preserve">    - http://localhost:3000/api/health</w:t>
      </w:r>
    </w:p>
    <w:p w14:paraId="71DEB56A" w14:textId="77777777" w:rsidR="00CC5B94" w:rsidRDefault="00000000">
      <w:r>
        <w:t xml:space="preserve">    - http://localhost:3000/api/incidents</w:t>
      </w:r>
    </w:p>
    <w:p w14:paraId="07E2988D" w14:textId="77777777" w:rsidR="00CC5B94" w:rsidRDefault="00000000">
      <w:r>
        <w:t xml:space="preserve">    - http://localhost:3000/api/ambulances</w:t>
      </w:r>
    </w:p>
    <w:p w14:paraId="1B030236" w14:textId="77777777" w:rsidR="00CC5B94" w:rsidRDefault="00000000">
      <w:pPr>
        <w:pStyle w:val="ListBullet"/>
      </w:pPr>
      <w:r>
        <w:rPr>
          <w:b/>
        </w:rPr>
        <w:t>NARRATION:</w:t>
      </w:r>
    </w:p>
    <w:p w14:paraId="5D7892CE" w14:textId="77777777" w:rsidR="00CC5B94" w:rsidRDefault="00000000">
      <w:r>
        <w:t>"Our RESTful API enables integration with existing EMS systems — 108, 102, and private fleets. The WebSocket server pushes real-time updates to all connected clients including mobile apps for drivers and citizens."</w:t>
      </w:r>
    </w:p>
    <w:p w14:paraId="75A4C3B9" w14:textId="77777777" w:rsidR="00CC5B94" w:rsidRDefault="00000000">
      <w:pPr>
        <w:pStyle w:val="Heading2"/>
      </w:pPr>
      <w:r>
        <w:t>🎬 Scene 8: Conclusion (30 seconds)</w:t>
      </w:r>
    </w:p>
    <w:p w14:paraId="4CF576B5" w14:textId="77777777" w:rsidR="00CC5B94" w:rsidRDefault="00000000">
      <w:pPr>
        <w:pStyle w:val="ListBullet"/>
      </w:pPr>
      <w:r>
        <w:rPr>
          <w:b/>
        </w:rPr>
        <w:t>ACTION:</w:t>
      </w:r>
    </w:p>
    <w:p w14:paraId="7FD7EA2C" w14:textId="77777777" w:rsidR="00CC5B94" w:rsidRDefault="00000000">
      <w:r>
        <w:t xml:space="preserve">  • Return to dashboard, show the complete system</w:t>
      </w:r>
    </w:p>
    <w:p w14:paraId="193F93D2" w14:textId="77777777" w:rsidR="00CC5B94" w:rsidRDefault="00000000">
      <w:pPr>
        <w:pStyle w:val="ListBullet"/>
      </w:pPr>
      <w:r>
        <w:rPr>
          <w:b/>
        </w:rPr>
        <w:t>NARRATION:</w:t>
      </w:r>
    </w:p>
    <w:p w14:paraId="3716A041" w14:textId="77777777" w:rsidR="00CC5B94" w:rsidRDefault="00000000">
      <w:r>
        <w:t>"Our AI-Powered Ambulance Dispatch System can reduce emergency response times by up to 40% through intelligent routing and automated signal preemption. By ensuring the right patient reaches the right hospital in time, we can save thousands of lives during the golden hour. Thank you for watching!"</w:t>
      </w:r>
    </w:p>
    <w:p w14:paraId="7A0EA398" w14:textId="77777777" w:rsidR="00CC5B94" w:rsidRDefault="00000000">
      <w:r>
        <w:br w:type="page"/>
      </w:r>
    </w:p>
    <w:p w14:paraId="1EA6F116" w14:textId="77777777" w:rsidR="00CC5B94" w:rsidRDefault="00000000">
      <w:pPr>
        <w:pStyle w:val="Heading1"/>
      </w:pPr>
      <w:r>
        <w:lastRenderedPageBreak/>
        <w:t>5. FEATURE HIGHLIGHTS</w:t>
      </w:r>
    </w:p>
    <w:p w14:paraId="057B9E01" w14:textId="77777777" w:rsidR="00CC5B94" w:rsidRDefault="00000000">
      <w:pPr>
        <w:pStyle w:val="Heading2"/>
      </w:pPr>
      <w:r>
        <w:t>🚑 Real-Time Optimal Dispatch</w:t>
      </w:r>
    </w:p>
    <w:p w14:paraId="72694B00" w14:textId="77777777" w:rsidR="00CC5B94" w:rsidRDefault="00000000">
      <w:r>
        <w:t>AI selects best ambulance based on live GPS, traffic, vehicle type, and crew availability</w:t>
      </w:r>
    </w:p>
    <w:p w14:paraId="4C6F3982" w14:textId="77777777" w:rsidR="00CC5B94" w:rsidRDefault="00000000">
      <w:pPr>
        <w:pStyle w:val="Heading2"/>
      </w:pPr>
      <w:r>
        <w:t>🚦 Green Corridor Activation</w:t>
      </w:r>
    </w:p>
    <w:p w14:paraId="61FE0977" w14:textId="77777777" w:rsidR="00CC5B94" w:rsidRDefault="00000000">
      <w:r>
        <w:t>Automatic traffic signal preemption using siren detection (audio FFT + camera OCR)</w:t>
      </w:r>
    </w:p>
    <w:p w14:paraId="69BE00E1" w14:textId="77777777" w:rsidR="00CC5B94" w:rsidRDefault="00000000">
      <w:pPr>
        <w:pStyle w:val="Heading2"/>
      </w:pPr>
      <w:r>
        <w:t>🏥 Intelligent Hospital Matching</w:t>
      </w:r>
    </w:p>
    <w:p w14:paraId="3934B219" w14:textId="77777777" w:rsidR="00CC5B94" w:rsidRDefault="00000000">
      <w:r>
        <w:t>5-factor scoring algorithm matches patient condition to appropriate facility</w:t>
      </w:r>
    </w:p>
    <w:p w14:paraId="35A13450" w14:textId="77777777" w:rsidR="00CC5B94" w:rsidRDefault="00000000">
      <w:pPr>
        <w:pStyle w:val="Heading2"/>
      </w:pPr>
      <w:r>
        <w:t>📍 Live GPS Tracking</w:t>
      </w:r>
    </w:p>
    <w:p w14:paraId="0460A2A1" w14:textId="77777777" w:rsidR="00CC5B94" w:rsidRDefault="00000000">
      <w:r>
        <w:t>Real-time ambulance positions updated every 5 seconds</w:t>
      </w:r>
    </w:p>
    <w:p w14:paraId="0A4BAB7F" w14:textId="77777777" w:rsidR="00CC5B94" w:rsidRDefault="00000000">
      <w:pPr>
        <w:pStyle w:val="Heading2"/>
      </w:pPr>
      <w:r>
        <w:t>📊 Unified Dashboard</w:t>
      </w:r>
    </w:p>
    <w:p w14:paraId="13FED2AC" w14:textId="77777777" w:rsidR="00CC5B94" w:rsidRDefault="00000000">
      <w:r>
        <w:t>Single command center for government and private ambulance fleets</w:t>
      </w:r>
    </w:p>
    <w:p w14:paraId="31E4D86B" w14:textId="77777777" w:rsidR="00CC5B94" w:rsidRDefault="00000000">
      <w:pPr>
        <w:pStyle w:val="Heading2"/>
      </w:pPr>
      <w:r>
        <w:t>📱 Citizen Mobile App</w:t>
      </w:r>
    </w:p>
    <w:p w14:paraId="334F42BC" w14:textId="77777777" w:rsidR="00CC5B94" w:rsidRDefault="00000000">
      <w:r>
        <w:t>One-tap emergency with automatic GPS, live ambulance tracking</w:t>
      </w:r>
    </w:p>
    <w:p w14:paraId="02BFF32D" w14:textId="77777777" w:rsidR="00CC5B94" w:rsidRDefault="00000000">
      <w:pPr>
        <w:pStyle w:val="Heading2"/>
      </w:pPr>
      <w:r>
        <w:t>🔄 Dynamic Route Recalculation</w:t>
      </w:r>
    </w:p>
    <w:p w14:paraId="18E0C6C3" w14:textId="77777777" w:rsidR="00CC5B94" w:rsidRDefault="00000000">
      <w:r>
        <w:t>Routes update every 30 seconds based on traffic conditions</w:t>
      </w:r>
    </w:p>
    <w:p w14:paraId="0235F047" w14:textId="77777777" w:rsidR="00CC5B94" w:rsidRDefault="00000000">
      <w:pPr>
        <w:pStyle w:val="Heading2"/>
      </w:pPr>
      <w:r>
        <w:t>📈 Predictive Positioning</w:t>
      </w:r>
    </w:p>
    <w:p w14:paraId="6A4F7835" w14:textId="77777777" w:rsidR="00CC5B94" w:rsidRDefault="00000000">
      <w:r>
        <w:t>ML-based demand forecasting for proactive fleet deployment</w:t>
      </w:r>
    </w:p>
    <w:p w14:paraId="05C36DBD" w14:textId="77777777" w:rsidR="00CC5B94" w:rsidRDefault="00000000">
      <w:pPr>
        <w:pStyle w:val="Heading2"/>
      </w:pPr>
      <w:r>
        <w:t>📡 Offline Mode</w:t>
      </w:r>
    </w:p>
    <w:p w14:paraId="3555A608" w14:textId="77777777" w:rsidR="00CC5B94" w:rsidRDefault="00000000">
      <w:r>
        <w:t>SMS/USSD fallback and cached maps for rural/low-connectivity areas</w:t>
      </w:r>
    </w:p>
    <w:p w14:paraId="31CF477D" w14:textId="77777777" w:rsidR="00CC5B94" w:rsidRDefault="00000000">
      <w:pPr>
        <w:pStyle w:val="Heading2"/>
      </w:pPr>
      <w:r>
        <w:t>🔔 Hospital Pre-Alert</w:t>
      </w:r>
    </w:p>
    <w:p w14:paraId="77F6644B" w14:textId="77777777" w:rsidR="00CC5B94" w:rsidRDefault="00000000">
      <w:r>
        <w:t>Automatic notification to ER with patient vitals and ETA</w:t>
      </w:r>
    </w:p>
    <w:p w14:paraId="427281F0" w14:textId="77777777" w:rsidR="00CC5B94" w:rsidRDefault="00000000">
      <w:r>
        <w:br w:type="page"/>
      </w:r>
    </w:p>
    <w:p w14:paraId="3DEFB538" w14:textId="77777777" w:rsidR="00CC5B94" w:rsidRDefault="00000000">
      <w:pPr>
        <w:pStyle w:val="Heading1"/>
      </w:pPr>
      <w:r>
        <w:lastRenderedPageBreak/>
        <w:t>6. API ENDPOINTS REFERENCE</w:t>
      </w:r>
    </w:p>
    <w:p w14:paraId="300807CD" w14:textId="77777777" w:rsidR="00CC5B94" w:rsidRDefault="00000000">
      <w:pPr>
        <w:pStyle w:val="Heading2"/>
      </w:pPr>
      <w:r>
        <w:t>Core Endpoints</w:t>
      </w:r>
    </w:p>
    <w:tbl>
      <w:tblPr>
        <w:tblStyle w:val="TableGrid"/>
        <w:tblW w:w="0" w:type="auto"/>
        <w:tblLook w:val="04A0" w:firstRow="1" w:lastRow="0" w:firstColumn="1" w:lastColumn="0" w:noHBand="0" w:noVBand="1"/>
      </w:tblPr>
      <w:tblGrid>
        <w:gridCol w:w="2880"/>
        <w:gridCol w:w="2880"/>
        <w:gridCol w:w="2880"/>
      </w:tblGrid>
      <w:tr w:rsidR="00CC5B94" w14:paraId="6E284C80" w14:textId="77777777">
        <w:tc>
          <w:tcPr>
            <w:tcW w:w="2880" w:type="dxa"/>
          </w:tcPr>
          <w:p w14:paraId="3F2010E0" w14:textId="77777777" w:rsidR="00CC5B94" w:rsidRDefault="00000000">
            <w:r>
              <w:rPr>
                <w:b/>
              </w:rPr>
              <w:t>Method</w:t>
            </w:r>
          </w:p>
        </w:tc>
        <w:tc>
          <w:tcPr>
            <w:tcW w:w="2880" w:type="dxa"/>
          </w:tcPr>
          <w:p w14:paraId="4C342D34" w14:textId="77777777" w:rsidR="00CC5B94" w:rsidRDefault="00000000">
            <w:r>
              <w:rPr>
                <w:b/>
              </w:rPr>
              <w:t>Endpoint</w:t>
            </w:r>
          </w:p>
        </w:tc>
        <w:tc>
          <w:tcPr>
            <w:tcW w:w="2880" w:type="dxa"/>
          </w:tcPr>
          <w:p w14:paraId="08B6F6D7" w14:textId="77777777" w:rsidR="00CC5B94" w:rsidRDefault="00000000">
            <w:r>
              <w:rPr>
                <w:b/>
              </w:rPr>
              <w:t>Description</w:t>
            </w:r>
          </w:p>
        </w:tc>
      </w:tr>
      <w:tr w:rsidR="00CC5B94" w14:paraId="2ABA8DA0" w14:textId="77777777">
        <w:tc>
          <w:tcPr>
            <w:tcW w:w="2880" w:type="dxa"/>
          </w:tcPr>
          <w:p w14:paraId="1B0BC5C2" w14:textId="77777777" w:rsidR="00CC5B94" w:rsidRDefault="00000000">
            <w:r>
              <w:t>GET</w:t>
            </w:r>
          </w:p>
        </w:tc>
        <w:tc>
          <w:tcPr>
            <w:tcW w:w="2880" w:type="dxa"/>
          </w:tcPr>
          <w:p w14:paraId="2DAE75AD" w14:textId="77777777" w:rsidR="00CC5B94" w:rsidRDefault="00000000">
            <w:r>
              <w:t>/api/health</w:t>
            </w:r>
          </w:p>
        </w:tc>
        <w:tc>
          <w:tcPr>
            <w:tcW w:w="2880" w:type="dxa"/>
          </w:tcPr>
          <w:p w14:paraId="18E52B4B" w14:textId="77777777" w:rsidR="00CC5B94" w:rsidRDefault="00000000">
            <w:r>
              <w:t>Health check</w:t>
            </w:r>
          </w:p>
        </w:tc>
      </w:tr>
      <w:tr w:rsidR="00CC5B94" w14:paraId="047F8568" w14:textId="77777777">
        <w:tc>
          <w:tcPr>
            <w:tcW w:w="2880" w:type="dxa"/>
          </w:tcPr>
          <w:p w14:paraId="51D80180" w14:textId="77777777" w:rsidR="00CC5B94" w:rsidRDefault="00000000">
            <w:r>
              <w:t>POST</w:t>
            </w:r>
          </w:p>
        </w:tc>
        <w:tc>
          <w:tcPr>
            <w:tcW w:w="2880" w:type="dxa"/>
          </w:tcPr>
          <w:p w14:paraId="66BE6530" w14:textId="77777777" w:rsidR="00CC5B94" w:rsidRDefault="00000000">
            <w:r>
              <w:t>/api/auth/login</w:t>
            </w:r>
          </w:p>
        </w:tc>
        <w:tc>
          <w:tcPr>
            <w:tcW w:w="2880" w:type="dxa"/>
          </w:tcPr>
          <w:p w14:paraId="313CCC8A" w14:textId="77777777" w:rsidR="00CC5B94" w:rsidRDefault="00000000">
            <w:r>
              <w:t>User authentication</w:t>
            </w:r>
          </w:p>
        </w:tc>
      </w:tr>
      <w:tr w:rsidR="00CC5B94" w14:paraId="6ACB1D6E" w14:textId="77777777">
        <w:tc>
          <w:tcPr>
            <w:tcW w:w="2880" w:type="dxa"/>
          </w:tcPr>
          <w:p w14:paraId="2B2D8DE5" w14:textId="77777777" w:rsidR="00CC5B94" w:rsidRDefault="00000000">
            <w:r>
              <w:t>GET</w:t>
            </w:r>
          </w:p>
        </w:tc>
        <w:tc>
          <w:tcPr>
            <w:tcW w:w="2880" w:type="dxa"/>
          </w:tcPr>
          <w:p w14:paraId="0DA95CFE" w14:textId="77777777" w:rsidR="00CC5B94" w:rsidRDefault="00000000">
            <w:r>
              <w:t>/api/incidents</w:t>
            </w:r>
          </w:p>
        </w:tc>
        <w:tc>
          <w:tcPr>
            <w:tcW w:w="2880" w:type="dxa"/>
          </w:tcPr>
          <w:p w14:paraId="356124BC" w14:textId="77777777" w:rsidR="00CC5B94" w:rsidRDefault="00000000">
            <w:r>
              <w:t>List all incidents</w:t>
            </w:r>
          </w:p>
        </w:tc>
      </w:tr>
      <w:tr w:rsidR="00CC5B94" w14:paraId="25BA924B" w14:textId="77777777">
        <w:tc>
          <w:tcPr>
            <w:tcW w:w="2880" w:type="dxa"/>
          </w:tcPr>
          <w:p w14:paraId="0D34FCB3" w14:textId="77777777" w:rsidR="00CC5B94" w:rsidRDefault="00000000">
            <w:r>
              <w:t>GET</w:t>
            </w:r>
          </w:p>
        </w:tc>
        <w:tc>
          <w:tcPr>
            <w:tcW w:w="2880" w:type="dxa"/>
          </w:tcPr>
          <w:p w14:paraId="44CF1CB2" w14:textId="77777777" w:rsidR="00CC5B94" w:rsidRDefault="00000000">
            <w:r>
              <w:t>/api/ambulances</w:t>
            </w:r>
          </w:p>
        </w:tc>
        <w:tc>
          <w:tcPr>
            <w:tcW w:w="2880" w:type="dxa"/>
          </w:tcPr>
          <w:p w14:paraId="588C9EF2" w14:textId="77777777" w:rsidR="00CC5B94" w:rsidRDefault="00000000">
            <w:r>
              <w:t>List all ambulances</w:t>
            </w:r>
          </w:p>
        </w:tc>
      </w:tr>
      <w:tr w:rsidR="00CC5B94" w14:paraId="6F1FC750" w14:textId="77777777">
        <w:tc>
          <w:tcPr>
            <w:tcW w:w="2880" w:type="dxa"/>
          </w:tcPr>
          <w:p w14:paraId="018AFBB3" w14:textId="77777777" w:rsidR="00CC5B94" w:rsidRDefault="00000000">
            <w:r>
              <w:t>GET</w:t>
            </w:r>
          </w:p>
        </w:tc>
        <w:tc>
          <w:tcPr>
            <w:tcW w:w="2880" w:type="dxa"/>
          </w:tcPr>
          <w:p w14:paraId="4BE6BB32" w14:textId="77777777" w:rsidR="00CC5B94" w:rsidRDefault="00000000">
            <w:r>
              <w:t>/api/hospitals</w:t>
            </w:r>
          </w:p>
        </w:tc>
        <w:tc>
          <w:tcPr>
            <w:tcW w:w="2880" w:type="dxa"/>
          </w:tcPr>
          <w:p w14:paraId="6DA85DB4" w14:textId="77777777" w:rsidR="00CC5B94" w:rsidRDefault="00000000">
            <w:r>
              <w:t>List hospitals with capacity</w:t>
            </w:r>
          </w:p>
        </w:tc>
      </w:tr>
      <w:tr w:rsidR="00CC5B94" w14:paraId="16015F56" w14:textId="77777777">
        <w:tc>
          <w:tcPr>
            <w:tcW w:w="2880" w:type="dxa"/>
          </w:tcPr>
          <w:p w14:paraId="312E2AE5" w14:textId="77777777" w:rsidR="00CC5B94" w:rsidRDefault="00000000">
            <w:r>
              <w:t>POST</w:t>
            </w:r>
          </w:p>
        </w:tc>
        <w:tc>
          <w:tcPr>
            <w:tcW w:w="2880" w:type="dxa"/>
          </w:tcPr>
          <w:p w14:paraId="53305D25" w14:textId="77777777" w:rsidR="00CC5B94" w:rsidRDefault="00000000">
            <w:r>
              <w:t>/api/assignments</w:t>
            </w:r>
          </w:p>
        </w:tc>
        <w:tc>
          <w:tcPr>
            <w:tcW w:w="2880" w:type="dxa"/>
          </w:tcPr>
          <w:p w14:paraId="01723900" w14:textId="77777777" w:rsidR="00CC5B94" w:rsidRDefault="00000000">
            <w:r>
              <w:t>Create ambulance assignment</w:t>
            </w:r>
          </w:p>
        </w:tc>
      </w:tr>
      <w:tr w:rsidR="00CC5B94" w14:paraId="5B56FB95" w14:textId="77777777">
        <w:tc>
          <w:tcPr>
            <w:tcW w:w="2880" w:type="dxa"/>
          </w:tcPr>
          <w:p w14:paraId="4DB331C5" w14:textId="77777777" w:rsidR="00CC5B94" w:rsidRDefault="00000000">
            <w:r>
              <w:t>POST</w:t>
            </w:r>
          </w:p>
        </w:tc>
        <w:tc>
          <w:tcPr>
            <w:tcW w:w="2880" w:type="dxa"/>
          </w:tcPr>
          <w:p w14:paraId="6E893B80" w14:textId="77777777" w:rsidR="00CC5B94" w:rsidRDefault="00000000">
            <w:r>
              <w:t>/api/incidents</w:t>
            </w:r>
          </w:p>
        </w:tc>
        <w:tc>
          <w:tcPr>
            <w:tcW w:w="2880" w:type="dxa"/>
          </w:tcPr>
          <w:p w14:paraId="21BC996F" w14:textId="77777777" w:rsidR="00CC5B94" w:rsidRDefault="00000000">
            <w:r>
              <w:t>Create new incident</w:t>
            </w:r>
          </w:p>
        </w:tc>
      </w:tr>
    </w:tbl>
    <w:p w14:paraId="32FE6F2D" w14:textId="77777777" w:rsidR="00CC5B94" w:rsidRDefault="00000000">
      <w:pPr>
        <w:pStyle w:val="Heading2"/>
      </w:pPr>
      <w:r>
        <w:t>Green Corridor Endpoints</w:t>
      </w:r>
    </w:p>
    <w:tbl>
      <w:tblPr>
        <w:tblStyle w:val="TableGrid"/>
        <w:tblW w:w="0" w:type="auto"/>
        <w:tblLook w:val="04A0" w:firstRow="1" w:lastRow="0" w:firstColumn="1" w:lastColumn="0" w:noHBand="0" w:noVBand="1"/>
      </w:tblPr>
      <w:tblGrid>
        <w:gridCol w:w="2880"/>
        <w:gridCol w:w="2880"/>
        <w:gridCol w:w="2880"/>
      </w:tblGrid>
      <w:tr w:rsidR="00CC5B94" w14:paraId="3F126BD5" w14:textId="77777777">
        <w:tc>
          <w:tcPr>
            <w:tcW w:w="2880" w:type="dxa"/>
          </w:tcPr>
          <w:p w14:paraId="65FBE856" w14:textId="77777777" w:rsidR="00CC5B94" w:rsidRDefault="00000000">
            <w:r>
              <w:rPr>
                <w:b/>
              </w:rPr>
              <w:t>Method</w:t>
            </w:r>
          </w:p>
        </w:tc>
        <w:tc>
          <w:tcPr>
            <w:tcW w:w="2880" w:type="dxa"/>
          </w:tcPr>
          <w:p w14:paraId="0C0D2707" w14:textId="77777777" w:rsidR="00CC5B94" w:rsidRDefault="00000000">
            <w:r>
              <w:rPr>
                <w:b/>
              </w:rPr>
              <w:t>Endpoint</w:t>
            </w:r>
          </w:p>
        </w:tc>
        <w:tc>
          <w:tcPr>
            <w:tcW w:w="2880" w:type="dxa"/>
          </w:tcPr>
          <w:p w14:paraId="6F9EEDB7" w14:textId="77777777" w:rsidR="00CC5B94" w:rsidRDefault="00000000">
            <w:r>
              <w:rPr>
                <w:b/>
              </w:rPr>
              <w:t>Description</w:t>
            </w:r>
          </w:p>
        </w:tc>
      </w:tr>
      <w:tr w:rsidR="00CC5B94" w14:paraId="1F733DAC" w14:textId="77777777">
        <w:tc>
          <w:tcPr>
            <w:tcW w:w="2880" w:type="dxa"/>
          </w:tcPr>
          <w:p w14:paraId="40BFA903" w14:textId="77777777" w:rsidR="00CC5B94" w:rsidRDefault="00000000">
            <w:r>
              <w:t>GET</w:t>
            </w:r>
          </w:p>
        </w:tc>
        <w:tc>
          <w:tcPr>
            <w:tcW w:w="2880" w:type="dxa"/>
          </w:tcPr>
          <w:p w14:paraId="13C3C1BE" w14:textId="77777777" w:rsidR="00CC5B94" w:rsidRDefault="00000000">
            <w:r>
              <w:t>/api/siren-detection/status</w:t>
            </w:r>
          </w:p>
        </w:tc>
        <w:tc>
          <w:tcPr>
            <w:tcW w:w="2880" w:type="dxa"/>
          </w:tcPr>
          <w:p w14:paraId="57EC4DD8" w14:textId="77777777" w:rsidR="00CC5B94" w:rsidRDefault="00000000">
            <w:r>
              <w:t>Detection system status</w:t>
            </w:r>
          </w:p>
        </w:tc>
      </w:tr>
      <w:tr w:rsidR="00CC5B94" w14:paraId="25412928" w14:textId="77777777">
        <w:tc>
          <w:tcPr>
            <w:tcW w:w="2880" w:type="dxa"/>
          </w:tcPr>
          <w:p w14:paraId="2311C009" w14:textId="77777777" w:rsidR="00CC5B94" w:rsidRDefault="00000000">
            <w:r>
              <w:t>GET</w:t>
            </w:r>
          </w:p>
        </w:tc>
        <w:tc>
          <w:tcPr>
            <w:tcW w:w="2880" w:type="dxa"/>
          </w:tcPr>
          <w:p w14:paraId="7B00D6DB" w14:textId="77777777" w:rsidR="00CC5B94" w:rsidRDefault="00000000">
            <w:r>
              <w:t>/api/siren-detection/traffic</w:t>
            </w:r>
          </w:p>
        </w:tc>
        <w:tc>
          <w:tcPr>
            <w:tcW w:w="2880" w:type="dxa"/>
          </w:tcPr>
          <w:p w14:paraId="6A3F9B99" w14:textId="77777777" w:rsidR="00CC5B94" w:rsidRDefault="00000000">
            <w:r>
              <w:t>Current traffic light state</w:t>
            </w:r>
          </w:p>
        </w:tc>
      </w:tr>
      <w:tr w:rsidR="00CC5B94" w14:paraId="570F631E" w14:textId="77777777">
        <w:tc>
          <w:tcPr>
            <w:tcW w:w="2880" w:type="dxa"/>
          </w:tcPr>
          <w:p w14:paraId="4FD49E93" w14:textId="77777777" w:rsidR="00CC5B94" w:rsidRDefault="00000000">
            <w:r>
              <w:t>POST</w:t>
            </w:r>
          </w:p>
        </w:tc>
        <w:tc>
          <w:tcPr>
            <w:tcW w:w="2880" w:type="dxa"/>
          </w:tcPr>
          <w:p w14:paraId="2AD44C57" w14:textId="77777777" w:rsidR="00CC5B94" w:rsidRDefault="00000000">
            <w:r>
              <w:t>/api/green-corridor/activate</w:t>
            </w:r>
          </w:p>
        </w:tc>
        <w:tc>
          <w:tcPr>
            <w:tcW w:w="2880" w:type="dxa"/>
          </w:tcPr>
          <w:p w14:paraId="2D815E67" w14:textId="77777777" w:rsidR="00CC5B94" w:rsidRDefault="00000000">
            <w:r>
              <w:t>Activate green corridor</w:t>
            </w:r>
          </w:p>
        </w:tc>
      </w:tr>
      <w:tr w:rsidR="00CC5B94" w14:paraId="712967CD" w14:textId="77777777">
        <w:tc>
          <w:tcPr>
            <w:tcW w:w="2880" w:type="dxa"/>
          </w:tcPr>
          <w:p w14:paraId="045A5D9A" w14:textId="77777777" w:rsidR="00CC5B94" w:rsidRDefault="00000000">
            <w:r>
              <w:t>POST</w:t>
            </w:r>
          </w:p>
        </w:tc>
        <w:tc>
          <w:tcPr>
            <w:tcW w:w="2880" w:type="dxa"/>
          </w:tcPr>
          <w:p w14:paraId="19C59F69" w14:textId="77777777" w:rsidR="00CC5B94" w:rsidRDefault="00000000">
            <w:r>
              <w:t>/api/green-corridor/deactivate</w:t>
            </w:r>
          </w:p>
        </w:tc>
        <w:tc>
          <w:tcPr>
            <w:tcW w:w="2880" w:type="dxa"/>
          </w:tcPr>
          <w:p w14:paraId="4D81370A" w14:textId="77777777" w:rsidR="00CC5B94" w:rsidRDefault="00000000">
            <w:r>
              <w:t>Deactivate corridor</w:t>
            </w:r>
          </w:p>
        </w:tc>
      </w:tr>
    </w:tbl>
    <w:p w14:paraId="5C801643" w14:textId="77777777" w:rsidR="00CC5B94" w:rsidRDefault="00000000">
      <w:r>
        <w:br w:type="page"/>
      </w:r>
    </w:p>
    <w:p w14:paraId="38E2ECAB" w14:textId="77777777" w:rsidR="00CC5B94" w:rsidRDefault="00000000">
      <w:pPr>
        <w:pStyle w:val="Heading1"/>
      </w:pPr>
      <w:r>
        <w:lastRenderedPageBreak/>
        <w:t>7. TECHNOLOGY STACK</w:t>
      </w:r>
    </w:p>
    <w:p w14:paraId="749E3E46" w14:textId="77777777" w:rsidR="00CC5B94" w:rsidRDefault="00000000">
      <w:pPr>
        <w:pStyle w:val="Heading2"/>
      </w:pPr>
      <w:r>
        <w:t>Backend</w:t>
      </w:r>
    </w:p>
    <w:p w14:paraId="75C801AE" w14:textId="77777777" w:rsidR="00CC5B94" w:rsidRDefault="00000000">
      <w:pPr>
        <w:pStyle w:val="ListBullet"/>
      </w:pPr>
      <w:r>
        <w:t>Node.js + Express.js - API Server</w:t>
      </w:r>
    </w:p>
    <w:p w14:paraId="14F572F7" w14:textId="77777777" w:rsidR="00CC5B94" w:rsidRDefault="00000000">
      <w:pPr>
        <w:pStyle w:val="ListBullet"/>
      </w:pPr>
      <w:r>
        <w:t>Python + FastAPI - Siren Detection Service</w:t>
      </w:r>
    </w:p>
    <w:p w14:paraId="27481FDC" w14:textId="77777777" w:rsidR="00CC5B94" w:rsidRDefault="00000000">
      <w:pPr>
        <w:pStyle w:val="ListBullet"/>
      </w:pPr>
      <w:r>
        <w:t>PostgreSQL + PostGIS - Geospatial Database</w:t>
      </w:r>
    </w:p>
    <w:p w14:paraId="14FB0242" w14:textId="77777777" w:rsidR="00CC5B94" w:rsidRDefault="00000000">
      <w:pPr>
        <w:pStyle w:val="ListBullet"/>
      </w:pPr>
      <w:r>
        <w:t>Redis - Caching &amp; Pub/Sub</w:t>
      </w:r>
    </w:p>
    <w:p w14:paraId="7C924E74" w14:textId="77777777" w:rsidR="00CC5B94" w:rsidRDefault="00000000">
      <w:pPr>
        <w:pStyle w:val="ListBullet"/>
      </w:pPr>
      <w:r>
        <w:t>Socket.io - Real-time WebSocket</w:t>
      </w:r>
    </w:p>
    <w:p w14:paraId="13D8A5FD" w14:textId="77777777" w:rsidR="00CC5B94" w:rsidRDefault="00000000">
      <w:pPr>
        <w:pStyle w:val="ListBullet"/>
      </w:pPr>
      <w:r>
        <w:t>OSRM - Open Source Routing Machine</w:t>
      </w:r>
    </w:p>
    <w:p w14:paraId="79649979" w14:textId="77777777" w:rsidR="00CC5B94" w:rsidRDefault="00000000">
      <w:pPr>
        <w:pStyle w:val="Heading2"/>
      </w:pPr>
      <w:r>
        <w:t>Frontend</w:t>
      </w:r>
    </w:p>
    <w:p w14:paraId="2360AA80" w14:textId="77777777" w:rsidR="00CC5B94" w:rsidRDefault="00000000">
      <w:pPr>
        <w:pStyle w:val="ListBullet"/>
      </w:pPr>
      <w:r>
        <w:t>React 18 + Vite - Dashboard SPA</w:t>
      </w:r>
    </w:p>
    <w:p w14:paraId="4E79A792" w14:textId="77777777" w:rsidR="00CC5B94" w:rsidRDefault="00000000">
      <w:pPr>
        <w:pStyle w:val="ListBullet"/>
      </w:pPr>
      <w:r>
        <w:t>Material-UI (MUI) - Component Library</w:t>
      </w:r>
    </w:p>
    <w:p w14:paraId="2C1E7949" w14:textId="77777777" w:rsidR="00CC5B94" w:rsidRDefault="00000000">
      <w:pPr>
        <w:pStyle w:val="ListBullet"/>
      </w:pPr>
      <w:r>
        <w:t>Leaflet.js - Interactive Maps</w:t>
      </w:r>
    </w:p>
    <w:p w14:paraId="281FB8EB" w14:textId="77777777" w:rsidR="00CC5B94" w:rsidRDefault="00000000">
      <w:pPr>
        <w:pStyle w:val="ListBullet"/>
      </w:pPr>
      <w:r>
        <w:t>Chart.js - Analytics Visualization</w:t>
      </w:r>
    </w:p>
    <w:p w14:paraId="6405C937" w14:textId="77777777" w:rsidR="00CC5B94" w:rsidRDefault="00000000">
      <w:pPr>
        <w:pStyle w:val="Heading2"/>
      </w:pPr>
      <w:r>
        <w:t>Mobile</w:t>
      </w:r>
    </w:p>
    <w:p w14:paraId="4D052583" w14:textId="77777777" w:rsidR="00CC5B94" w:rsidRDefault="00000000">
      <w:pPr>
        <w:pStyle w:val="ListBullet"/>
      </w:pPr>
      <w:r>
        <w:t>React Native + Expo - Cross-platform Apps</w:t>
      </w:r>
    </w:p>
    <w:p w14:paraId="597CE6F5" w14:textId="77777777" w:rsidR="00CC5B94" w:rsidRDefault="00000000">
      <w:pPr>
        <w:pStyle w:val="ListBullet"/>
      </w:pPr>
      <w:r>
        <w:t>React Native Maps - GPS &amp; Navigation</w:t>
      </w:r>
    </w:p>
    <w:p w14:paraId="27B53313" w14:textId="77777777" w:rsidR="00CC5B94" w:rsidRDefault="00000000">
      <w:pPr>
        <w:pStyle w:val="Heading2"/>
      </w:pPr>
      <w:r>
        <w:t>AI/ML</w:t>
      </w:r>
    </w:p>
    <w:p w14:paraId="6D753338" w14:textId="77777777" w:rsidR="00CC5B94" w:rsidRDefault="00000000">
      <w:pPr>
        <w:pStyle w:val="ListBullet"/>
      </w:pPr>
      <w:r>
        <w:t>NumPy + SciPy - Audio FFT Analysis</w:t>
      </w:r>
    </w:p>
    <w:p w14:paraId="443AEAF2" w14:textId="77777777" w:rsidR="00CC5B94" w:rsidRDefault="00000000">
      <w:pPr>
        <w:pStyle w:val="ListBullet"/>
      </w:pPr>
      <w:r>
        <w:t>OpenCV + Tesseract - Camera OCR Detection</w:t>
      </w:r>
    </w:p>
    <w:p w14:paraId="23542CA5" w14:textId="77777777" w:rsidR="00CC5B94" w:rsidRDefault="00000000">
      <w:pPr>
        <w:pStyle w:val="ListBullet"/>
      </w:pPr>
      <w:r>
        <w:t>Scikit-learn - Demand Prediction</w:t>
      </w:r>
    </w:p>
    <w:p w14:paraId="6F416A8A" w14:textId="77777777" w:rsidR="00CC5B94" w:rsidRDefault="00000000">
      <w:r>
        <w:br w:type="page"/>
      </w:r>
    </w:p>
    <w:p w14:paraId="3BA11D9B" w14:textId="77777777" w:rsidR="00CC5B94" w:rsidRDefault="00000000">
      <w:pPr>
        <w:pStyle w:val="Heading1"/>
      </w:pPr>
      <w:r>
        <w:lastRenderedPageBreak/>
        <w:t>8. FUTURE ENHANCEMENTS</w:t>
      </w:r>
    </w:p>
    <w:p w14:paraId="2EF98552" w14:textId="77777777" w:rsidR="00CC5B94" w:rsidRDefault="00000000">
      <w:pPr>
        <w:pStyle w:val="ListBullet"/>
      </w:pPr>
      <w:r>
        <w:rPr>
          <w:b/>
        </w:rPr>
        <w:t xml:space="preserve">IoT Integration: </w:t>
      </w:r>
      <w:r>
        <w:t>Connect with ambulance vitals monitors for automatic patient data transmission</w:t>
      </w:r>
    </w:p>
    <w:p w14:paraId="357C759A" w14:textId="77777777" w:rsidR="00CC5B94" w:rsidRDefault="00000000">
      <w:pPr>
        <w:pStyle w:val="ListBullet"/>
      </w:pPr>
      <w:r>
        <w:rPr>
          <w:b/>
        </w:rPr>
        <w:t xml:space="preserve">Voice AI Dispatch: </w:t>
      </w:r>
      <w:r>
        <w:t>Natural language processing for emergency call intake</w:t>
      </w:r>
    </w:p>
    <w:p w14:paraId="02B8747C" w14:textId="77777777" w:rsidR="00CC5B94" w:rsidRDefault="00000000">
      <w:pPr>
        <w:pStyle w:val="ListBullet"/>
      </w:pPr>
      <w:r>
        <w:rPr>
          <w:b/>
        </w:rPr>
        <w:t xml:space="preserve">Drone Coordination: </w:t>
      </w:r>
      <w:r>
        <w:t>Medical drone deployment for rural/inaccessible areas</w:t>
      </w:r>
    </w:p>
    <w:p w14:paraId="79595CDC" w14:textId="77777777" w:rsidR="00CC5B94" w:rsidRDefault="00000000">
      <w:pPr>
        <w:pStyle w:val="ListBullet"/>
      </w:pPr>
      <w:r>
        <w:rPr>
          <w:b/>
        </w:rPr>
        <w:t xml:space="preserve">Blockchain Audit: </w:t>
      </w:r>
      <w:r>
        <w:t>Immutable emergency response records for accountability</w:t>
      </w:r>
    </w:p>
    <w:p w14:paraId="744C5D61" w14:textId="77777777" w:rsidR="00CC5B94" w:rsidRDefault="00000000">
      <w:pPr>
        <w:pStyle w:val="ListBullet"/>
      </w:pPr>
      <w:r>
        <w:rPr>
          <w:b/>
        </w:rPr>
        <w:t xml:space="preserve">Multi-City Scaling: </w:t>
      </w:r>
      <w:r>
        <w:t>Federated architecture for pan-India deployment</w:t>
      </w:r>
    </w:p>
    <w:p w14:paraId="30A753F1" w14:textId="77777777" w:rsidR="00CC5B94" w:rsidRDefault="00000000">
      <w:r>
        <w:br w:type="page"/>
      </w:r>
    </w:p>
    <w:p w14:paraId="1E4C0837" w14:textId="77777777" w:rsidR="00CC5B94" w:rsidRDefault="00000000">
      <w:pPr>
        <w:pStyle w:val="Heading1"/>
      </w:pPr>
      <w:r>
        <w:lastRenderedPageBreak/>
        <w:t>9. TEAM INFORMATION</w:t>
      </w:r>
    </w:p>
    <w:p w14:paraId="65E3DA47" w14:textId="4BAF139F" w:rsidR="00CC5B94" w:rsidRDefault="00CC5B94"/>
    <w:p w14:paraId="7139CDC0" w14:textId="77777777" w:rsidR="00CC5B94" w:rsidRDefault="00CC5B94"/>
    <w:tbl>
      <w:tblPr>
        <w:tblStyle w:val="TableGrid"/>
        <w:tblW w:w="0" w:type="auto"/>
        <w:tblLook w:val="04A0" w:firstRow="1" w:lastRow="0" w:firstColumn="1" w:lastColumn="0" w:noHBand="0" w:noVBand="1"/>
      </w:tblPr>
      <w:tblGrid>
        <w:gridCol w:w="2880"/>
        <w:gridCol w:w="2880"/>
        <w:gridCol w:w="2880"/>
      </w:tblGrid>
      <w:tr w:rsidR="00CC5B94" w14:paraId="23E9124B" w14:textId="77777777">
        <w:tc>
          <w:tcPr>
            <w:tcW w:w="2880" w:type="dxa"/>
          </w:tcPr>
          <w:p w14:paraId="51973789" w14:textId="77777777" w:rsidR="00CC5B94" w:rsidRDefault="00000000">
            <w:r>
              <w:rPr>
                <w:b/>
              </w:rPr>
              <w:t>Name</w:t>
            </w:r>
          </w:p>
        </w:tc>
        <w:tc>
          <w:tcPr>
            <w:tcW w:w="2880" w:type="dxa"/>
          </w:tcPr>
          <w:p w14:paraId="313A551E" w14:textId="77777777" w:rsidR="00CC5B94" w:rsidRDefault="00000000">
            <w:r>
              <w:rPr>
                <w:b/>
              </w:rPr>
              <w:t>Role</w:t>
            </w:r>
          </w:p>
        </w:tc>
        <w:tc>
          <w:tcPr>
            <w:tcW w:w="2880" w:type="dxa"/>
          </w:tcPr>
          <w:p w14:paraId="25E02B47" w14:textId="77777777" w:rsidR="00CC5B94" w:rsidRDefault="00000000">
            <w:r>
              <w:rPr>
                <w:b/>
              </w:rPr>
              <w:t>Contact</w:t>
            </w:r>
          </w:p>
        </w:tc>
      </w:tr>
      <w:tr w:rsidR="00CC5B94" w14:paraId="3EB5C409" w14:textId="77777777">
        <w:tc>
          <w:tcPr>
            <w:tcW w:w="2880" w:type="dxa"/>
          </w:tcPr>
          <w:p w14:paraId="3F6F965F" w14:textId="39B3EAA5" w:rsidR="00CC5B94" w:rsidRDefault="003B63B9">
            <w:r>
              <w:t>Vinay GK</w:t>
            </w:r>
          </w:p>
        </w:tc>
        <w:tc>
          <w:tcPr>
            <w:tcW w:w="2880" w:type="dxa"/>
          </w:tcPr>
          <w:p w14:paraId="36E88D29" w14:textId="6027FBF4" w:rsidR="00CC5B94" w:rsidRDefault="003B63B9">
            <w:r>
              <w:t>Lead</w:t>
            </w:r>
          </w:p>
        </w:tc>
        <w:tc>
          <w:tcPr>
            <w:tcW w:w="2880" w:type="dxa"/>
          </w:tcPr>
          <w:p w14:paraId="127C1EC9" w14:textId="6E6CDA57" w:rsidR="00CC5B94" w:rsidRDefault="003B63B9">
            <w:r>
              <w:t>Vinaygk219</w:t>
            </w:r>
            <w:r w:rsidR="00000000">
              <w:t>@example.com</w:t>
            </w:r>
          </w:p>
        </w:tc>
      </w:tr>
      <w:tr w:rsidR="00CC5B94" w14:paraId="240C9635" w14:textId="77777777">
        <w:tc>
          <w:tcPr>
            <w:tcW w:w="2880" w:type="dxa"/>
          </w:tcPr>
          <w:p w14:paraId="5E2E5DE4" w14:textId="3D79E45C" w:rsidR="00CC5B94" w:rsidRDefault="003B63B9">
            <w:r>
              <w:t>Nakul nandan</w:t>
            </w:r>
          </w:p>
        </w:tc>
        <w:tc>
          <w:tcPr>
            <w:tcW w:w="2880" w:type="dxa"/>
          </w:tcPr>
          <w:p w14:paraId="33D4DEC0" w14:textId="576EB87C" w:rsidR="00CC5B94" w:rsidRDefault="00CC5B94"/>
        </w:tc>
        <w:tc>
          <w:tcPr>
            <w:tcW w:w="2880" w:type="dxa"/>
          </w:tcPr>
          <w:p w14:paraId="08724D4F" w14:textId="77777777" w:rsidR="00CC5B94" w:rsidRDefault="00000000">
            <w:r>
              <w:t>email@example.com</w:t>
            </w:r>
          </w:p>
        </w:tc>
      </w:tr>
      <w:tr w:rsidR="00CC5B94" w14:paraId="5F083129" w14:textId="77777777">
        <w:tc>
          <w:tcPr>
            <w:tcW w:w="2880" w:type="dxa"/>
          </w:tcPr>
          <w:p w14:paraId="11EB462D" w14:textId="57E3790F" w:rsidR="00CC5B94" w:rsidRDefault="003B63B9">
            <w:r>
              <w:t>Padmaja Biswal</w:t>
            </w:r>
          </w:p>
        </w:tc>
        <w:tc>
          <w:tcPr>
            <w:tcW w:w="2880" w:type="dxa"/>
          </w:tcPr>
          <w:p w14:paraId="09EFD470" w14:textId="77777777" w:rsidR="00CC5B94" w:rsidRDefault="00000000">
            <w:r>
              <w:t>Developer</w:t>
            </w:r>
          </w:p>
        </w:tc>
        <w:tc>
          <w:tcPr>
            <w:tcW w:w="2880" w:type="dxa"/>
          </w:tcPr>
          <w:p w14:paraId="50B586FB" w14:textId="77777777" w:rsidR="00CC5B94" w:rsidRDefault="00000000">
            <w:r>
              <w:t>email@example.com</w:t>
            </w:r>
          </w:p>
        </w:tc>
      </w:tr>
      <w:tr w:rsidR="00CC5B94" w14:paraId="62683C86" w14:textId="77777777">
        <w:tc>
          <w:tcPr>
            <w:tcW w:w="2880" w:type="dxa"/>
          </w:tcPr>
          <w:p w14:paraId="5852D3E6" w14:textId="17EABEA4" w:rsidR="00CC5B94" w:rsidRDefault="003B63B9">
            <w:r>
              <w:t>Nithin sai</w:t>
            </w:r>
          </w:p>
        </w:tc>
        <w:tc>
          <w:tcPr>
            <w:tcW w:w="2880" w:type="dxa"/>
          </w:tcPr>
          <w:p w14:paraId="7C980EDE" w14:textId="77777777" w:rsidR="00CC5B94" w:rsidRDefault="00000000">
            <w:r>
              <w:t>Developer</w:t>
            </w:r>
          </w:p>
        </w:tc>
        <w:tc>
          <w:tcPr>
            <w:tcW w:w="2880" w:type="dxa"/>
          </w:tcPr>
          <w:p w14:paraId="707F6590" w14:textId="77777777" w:rsidR="00CC5B94" w:rsidRDefault="00000000">
            <w:r>
              <w:t>email@example.com</w:t>
            </w:r>
          </w:p>
        </w:tc>
      </w:tr>
    </w:tbl>
    <w:p w14:paraId="53E6BA38" w14:textId="77777777" w:rsidR="00CC5B94" w:rsidRDefault="00CC5B94"/>
    <w:p w14:paraId="5582D281" w14:textId="77777777" w:rsidR="00CC5B94" w:rsidRDefault="00CC5B94"/>
    <w:p w14:paraId="16D288BD" w14:textId="77777777" w:rsidR="00CC5B94" w:rsidRDefault="00000000">
      <w:pPr>
        <w:jc w:val="center"/>
      </w:pPr>
      <w:r>
        <w:t>━━━━━━━━━━━━━━━━━━━━━━━━━━━━━━━━━━━━━━━━━━━━━━━━━━</w:t>
      </w:r>
    </w:p>
    <w:p w14:paraId="25D48763" w14:textId="77777777" w:rsidR="00CC5B94" w:rsidRDefault="00CC5B94"/>
    <w:p w14:paraId="655ABACD" w14:textId="77777777" w:rsidR="00CC5B94" w:rsidRDefault="00000000">
      <w:pPr>
        <w:jc w:val="center"/>
      </w:pPr>
      <w:r>
        <w:rPr>
          <w:b/>
        </w:rPr>
        <w:t>🚑 SAVING LIVES, ONE DISPATCH AT A TIME 🚑</w:t>
      </w:r>
    </w:p>
    <w:sectPr w:rsidR="00CC5B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737351">
    <w:abstractNumId w:val="8"/>
  </w:num>
  <w:num w:numId="2" w16cid:durableId="61605321">
    <w:abstractNumId w:val="6"/>
  </w:num>
  <w:num w:numId="3" w16cid:durableId="919022437">
    <w:abstractNumId w:val="5"/>
  </w:num>
  <w:num w:numId="4" w16cid:durableId="919632682">
    <w:abstractNumId w:val="4"/>
  </w:num>
  <w:num w:numId="5" w16cid:durableId="524903747">
    <w:abstractNumId w:val="7"/>
  </w:num>
  <w:num w:numId="6" w16cid:durableId="1982879579">
    <w:abstractNumId w:val="3"/>
  </w:num>
  <w:num w:numId="7" w16cid:durableId="2105608231">
    <w:abstractNumId w:val="2"/>
  </w:num>
  <w:num w:numId="8" w16cid:durableId="1820994425">
    <w:abstractNumId w:val="1"/>
  </w:num>
  <w:num w:numId="9" w16cid:durableId="178352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3B9"/>
    <w:rsid w:val="006D4406"/>
    <w:rsid w:val="00AA1D8D"/>
    <w:rsid w:val="00B47730"/>
    <w:rsid w:val="00CB0664"/>
    <w:rsid w:val="00CC5B94"/>
    <w:rsid w:val="00CD5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FB2E0"/>
  <w14:defaultImageDpi w14:val="300"/>
  <w15:docId w15:val="{4A093A2E-EE4F-498D-A605-C19F7F0BD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7B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A7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C3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Gk</cp:lastModifiedBy>
  <cp:revision>3</cp:revision>
  <dcterms:created xsi:type="dcterms:W3CDTF">2013-12-23T23:15:00Z</dcterms:created>
  <dcterms:modified xsi:type="dcterms:W3CDTF">2026-04-05T15:27:00Z</dcterms:modified>
  <cp:category/>
</cp:coreProperties>
</file>